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Laporan Dokumentasi Sistem EcoOil</w:t>
      </w:r>
    </w:p>
    <w:p>
      <w:pPr>
        <w:jc w:val="center"/>
      </w:pPr>
      <w:r>
        <w:t>Platform Daur Ulang Minyak Jelantah Berbasis Digital</w:t>
      </w:r>
    </w:p>
    <w:p/>
    <w:p>
      <w:pPr>
        <w:pStyle w:val="Heading1"/>
      </w:pPr>
      <w:r>
        <w:t>1. Pendahuluan</w:t>
      </w:r>
    </w:p>
    <w:p>
      <w:pPr>
        <w:spacing w:after="120"/>
      </w:pPr>
      <w:r>
        <w:t>EcoOil adalah platform digital yang dirancang untuk menghubungkan rumah tangga sebagai penghasil limbah minyak jelantah dengan mitra kolektor (driver) yang bertugas menjemput limbah tersebut. Sistem ini bertujuan untuk menciptakan ekosistem daur ulang yang efisien, transparan, dan saling menguntungkan.</w:t>
      </w:r>
    </w:p>
    <w:p>
      <w:pPr>
        <w:spacing w:after="120"/>
      </w:pPr>
      <w:r>
        <w:t>Dengan pendekatan berbasis mobile-first, EcoOil memudahkan pengguna untuk melakukan setor jelantah dari rumah, memantau status penjemputan secara real-time, dan mencairkan saldo ke rekening bank. Bagi mitra driver, sistem menyediakan radar pekerjaan dan sistem verifikasi yang terintegrasi.</w:t>
      </w:r>
    </w:p>
    <w:p>
      <w:pPr>
        <w:pStyle w:val="Heading1"/>
      </w:pPr>
      <w:r>
        <w:t>2. Aktor Sistem</w:t>
      </w:r>
    </w:p>
    <w:p>
      <w:pPr>
        <w:spacing w:after="120"/>
      </w:pPr>
      <w:r>
        <w:t>Sistem EcoOil memiliki tiga peran utama yang masing-masing memiliki fungsi dan tanggung jawab berbeda:</w:t>
      </w:r>
    </w:p>
    <w:p>
      <w:pPr>
        <w:pStyle w:val="Heading2"/>
      </w:pPr>
      <w:r>
        <w:t>2.1. User (Rumah Tangga)</w:t>
      </w:r>
    </w:p>
    <w:p>
      <w:pPr>
        <w:spacing w:after="120"/>
      </w:pPr>
      <w:r>
        <w:t>Pengguna rumah tangga adalah pihak yang menghasilkan limbah minyak jelantah dari aktivitas memasak sehari-hari. Melalui aplikasi EcoOil, mereka dapat:</w:t>
      </w:r>
    </w:p>
    <w:p>
      <w:pPr>
        <w:pStyle w:val="ListBullet"/>
      </w:pPr>
      <w:r>
        <w:t>Mendaftarkan akun dan login ke sistem</w:t>
      </w:r>
    </w:p>
    <w:p>
      <w:pPr>
        <w:pStyle w:val="ListBullet"/>
      </w:pPr>
      <w:r>
        <w:t>Mengajukan permintaan penjemputan minyak jelantah (setor jelantah)</w:t>
      </w:r>
    </w:p>
    <w:p>
      <w:pPr>
        <w:pStyle w:val="ListBullet"/>
      </w:pPr>
      <w:r>
        <w:t>Memantau status pesanan dan melihat riwayat transaksi</w:t>
      </w:r>
    </w:p>
    <w:p>
      <w:pPr>
        <w:pStyle w:val="ListBullet"/>
      </w:pPr>
      <w:r>
        <w:t>Mengelola dompet digital dan menarik saldo ke rekening bank</w:t>
      </w:r>
    </w:p>
    <w:p>
      <w:pPr>
        <w:pStyle w:val="Heading2"/>
      </w:pPr>
      <w:r>
        <w:t>2.2. Driver (Mitra Kolektor)</w:t>
      </w:r>
    </w:p>
    <w:p>
      <w:pPr>
        <w:spacing w:after="120"/>
      </w:pPr>
      <w:r>
        <w:t>Mitra kolektor atau driver adalah individu yang bermitra dengan EcoOil untuk menjemput minyak jelantah dari rumah tangga. Tugas utama mereka meliputi:</w:t>
      </w:r>
    </w:p>
    <w:p>
      <w:pPr>
        <w:pStyle w:val="ListBullet"/>
      </w:pPr>
      <w:r>
        <w:t>Login ke sistem dengan akun driver terverifikasi</w:t>
      </w:r>
    </w:p>
    <w:p>
      <w:pPr>
        <w:pStyle w:val="ListBullet"/>
      </w:pPr>
      <w:r>
        <w:t>Melihat dan mengambil order yang tersedia (job radar)</w:t>
      </w:r>
    </w:p>
    <w:p>
      <w:pPr>
        <w:pStyle w:val="ListBullet"/>
      </w:pPr>
      <w:r>
        <w:t>Melakukan verifikasi dengan input volume aktual dan foto bukti timbangan</w:t>
      </w:r>
    </w:p>
    <w:p>
      <w:pPr>
        <w:pStyle w:val="ListBullet"/>
      </w:pPr>
      <w:r>
        <w:t>Menyelesaikan atau membatalkan transaksi penjemputan</w:t>
      </w:r>
    </w:p>
    <w:p>
      <w:pPr>
        <w:pStyle w:val="ListBullet"/>
      </w:pPr>
      <w:r>
        <w:t>Melihat riwayat tugas yang pernah ditangani</w:t>
      </w:r>
    </w:p>
    <w:p>
      <w:pPr>
        <w:pStyle w:val="Heading2"/>
      </w:pPr>
      <w:r>
        <w:t>2.3. Admin Sistem</w:t>
      </w:r>
    </w:p>
    <w:p>
      <w:pPr>
        <w:spacing w:after="120"/>
      </w:pPr>
      <w:r>
        <w:t>Administrator bertanggung jawab atas pengelolaan dan pengawasan keseluruhan sistem. Fungsi admin mencakup:</w:t>
      </w:r>
    </w:p>
    <w:p>
      <w:pPr>
        <w:pStyle w:val="ListBullet"/>
      </w:pPr>
      <w:r>
        <w:t>Mengelola data pengguna (user dan driver)</w:t>
      </w:r>
    </w:p>
    <w:p>
      <w:pPr>
        <w:pStyle w:val="ListBullet"/>
      </w:pPr>
      <w:r>
        <w:t>Mengatur harga pembelian minyak jelantah per liter</w:t>
      </w:r>
    </w:p>
    <w:p>
      <w:pPr>
        <w:pStyle w:val="ListBullet"/>
      </w:pPr>
      <w:r>
        <w:t>Memvalidasi dan menyetujui permintaan penarikan dana</w:t>
      </w:r>
    </w:p>
    <w:p>
      <w:pPr>
        <w:pStyle w:val="ListBullet"/>
      </w:pPr>
      <w:r>
        <w:t>Memantau aktivitas transaksi dalam sistem</w:t>
      </w:r>
    </w:p>
    <w:p>
      <w:pPr>
        <w:pStyle w:val="Heading1"/>
      </w:pPr>
      <w:r>
        <w:t>3. Use Case Diagram</w:t>
      </w:r>
    </w:p>
    <w:p>
      <w:pPr>
        <w:spacing w:after="120"/>
      </w:pPr>
      <w:r>
        <w:t>Use Case Diagram menggambarkan interaksi antara aktor dengan sistem. Berikut adalah use case utama untuk setiap aktor:</w:t>
      </w:r>
    </w:p>
    <w:p>
      <w:pPr>
        <w:pStyle w:val="Heading2"/>
      </w:pPr>
      <w:r>
        <w:t>3.1. Use Case User</w:t>
      </w:r>
    </w:p>
    <w:p>
      <w:pPr>
        <w:pStyle w:val="ListBullet"/>
      </w:pPr>
      <w:r>
        <w:t>UC1: Login / Register – Mendaftar atau masuk ke aplikasi</w:t>
      </w:r>
    </w:p>
    <w:p>
      <w:pPr>
        <w:pStyle w:val="ListBullet"/>
      </w:pPr>
      <w:r>
        <w:t>UC2: Request Penjemputan – Mengajukan permintaan jemput jelantah</w:t>
      </w:r>
    </w:p>
    <w:p>
      <w:pPr>
        <w:pStyle w:val="ListBullet"/>
      </w:pPr>
      <w:r>
        <w:t>UC3: Lihat Riwayat Transaksi – Melihat histori pesanan</w:t>
      </w:r>
    </w:p>
    <w:p>
      <w:pPr>
        <w:pStyle w:val="ListBullet"/>
      </w:pPr>
      <w:r>
        <w:t>UC4: Tarik Saldo (Withdraw) – Mencairkan saldo ke rekening bank</w:t>
      </w:r>
    </w:p>
    <w:p>
      <w:pPr>
        <w:pStyle w:val="Heading2"/>
      </w:pPr>
      <w:r>
        <w:t>3.2. Use Case Driver</w:t>
      </w:r>
    </w:p>
    <w:p>
      <w:pPr>
        <w:pStyle w:val="ListBullet"/>
      </w:pPr>
      <w:r>
        <w:t>UC1: Login – Masuk ke dashboard driver</w:t>
      </w:r>
    </w:p>
    <w:p>
      <w:pPr>
        <w:pStyle w:val="ListBullet"/>
      </w:pPr>
      <w:r>
        <w:t>UC5: Terima Order Jemput – Mengambil order yang tersedia</w:t>
      </w:r>
    </w:p>
    <w:p>
      <w:pPr>
        <w:pStyle w:val="ListBullet"/>
      </w:pPr>
      <w:r>
        <w:t>UC6: Input Timbangan &amp; Verifikasi – Memasukkan data verifikasi</w:t>
      </w:r>
    </w:p>
    <w:p>
      <w:pPr>
        <w:pStyle w:val="ListBullet"/>
      </w:pPr>
      <w:r>
        <w:t>UC7: Selesaikan Pengantaran – Menyelesaikan transaksi</w:t>
      </w:r>
    </w:p>
    <w:p>
      <w:pPr>
        <w:pStyle w:val="Heading2"/>
      </w:pPr>
      <w:r>
        <w:t>3.3. Use Case Admin</w:t>
      </w:r>
    </w:p>
    <w:p>
      <w:pPr>
        <w:pStyle w:val="ListBullet"/>
      </w:pPr>
      <w:r>
        <w:t>UC10: Validasi Penarikan Dana – Menyetujui/menolak withdrawal</w:t>
      </w:r>
    </w:p>
    <w:p>
      <w:pPr>
        <w:pStyle w:val="ListBullet"/>
      </w:pPr>
      <w:r>
        <w:t>UC11: Kelola User &amp; Mitra – CRUD data pengguna</w:t>
      </w:r>
    </w:p>
    <w:p>
      <w:pPr>
        <w:pStyle w:val="ListBullet"/>
      </w:pPr>
      <w:r>
        <w:t>UC12: Atur Harga Beli – Menetapkan harga beli per liter</w:t>
      </w:r>
    </w:p>
    <w:p>
      <w:pPr>
        <w:pStyle w:val="Heading1"/>
      </w:pPr>
      <w:r>
        <w:t>4. Activity Diagram</w:t>
      </w:r>
    </w:p>
    <w:p>
      <w:pPr>
        <w:spacing w:after="120"/>
      </w:pPr>
      <w:r>
        <w:t>Activity Diagram menggambarkan alur kerja dari proses-proses utama dalam sistem.</w:t>
      </w:r>
    </w:p>
    <w:p>
      <w:pPr>
        <w:pStyle w:val="Heading2"/>
      </w:pPr>
      <w:r>
        <w:t>4.1. Alur Aktivitas User (Setor Jelantah)</w:t>
      </w:r>
    </w:p>
    <w:p>
      <w:pPr>
        <w:pStyle w:val="ListNumber"/>
      </w:pPr>
      <w:r>
        <w:t>User login ke aplikasi</w:t>
      </w:r>
    </w:p>
    <w:p>
      <w:pPr>
        <w:pStyle w:val="ListNumber"/>
      </w:pPr>
      <w:r>
        <w:t>User memilih menu "Setor Jelantah"</w:t>
      </w:r>
    </w:p>
    <w:p>
      <w:pPr>
        <w:pStyle w:val="ListNumber"/>
      </w:pPr>
      <w:r>
        <w:t>User mengisi estimasi volume dan mengupload foto minyak</w:t>
      </w:r>
    </w:p>
    <w:p>
      <w:pPr>
        <w:pStyle w:val="ListNumber"/>
      </w:pPr>
      <w:r>
        <w:t>User mengkonfirmasi lokasi penjemputan</w:t>
      </w:r>
    </w:p>
    <w:p>
      <w:pPr>
        <w:pStyle w:val="ListNumber"/>
      </w:pPr>
      <w:r>
        <w:t>Sistem membuat pesanan dengan status MENUNGGU</w:t>
      </w:r>
    </w:p>
    <w:p>
      <w:pPr>
        <w:pStyle w:val="ListNumber"/>
      </w:pPr>
      <w:r>
        <w:t>User menunggu driver mengambil order</w:t>
      </w:r>
    </w:p>
    <w:p>
      <w:pPr>
        <w:pStyle w:val="ListNumber"/>
      </w:pPr>
      <w:r>
        <w:t>Setelah driver selesai verifikasi, saldo user bertambah</w:t>
      </w:r>
    </w:p>
    <w:p>
      <w:pPr>
        <w:pStyle w:val="Heading2"/>
      </w:pPr>
      <w:r>
        <w:t>4.2. Alur Aktivitas Driver (Penjemputan)</w:t>
      </w:r>
    </w:p>
    <w:p>
      <w:pPr>
        <w:pStyle w:val="ListNumber"/>
      </w:pPr>
      <w:r>
        <w:t>Driver login ke aplikasi</w:t>
      </w:r>
    </w:p>
    <w:p>
      <w:pPr>
        <w:pStyle w:val="ListNumber"/>
      </w:pPr>
      <w:r>
        <w:t>Driver melihat daftar order tersedia (Job Radar)</w:t>
      </w:r>
    </w:p>
    <w:p>
      <w:pPr>
        <w:pStyle w:val="ListNumber"/>
      </w:pPr>
      <w:r>
        <w:t>Driver memilih dan mengambil order (claim)</w:t>
      </w:r>
    </w:p>
    <w:p>
      <w:pPr>
        <w:pStyle w:val="ListNumber"/>
      </w:pPr>
      <w:r>
        <w:t>Status order berubah menjadi DIJEMPUT</w:t>
      </w:r>
    </w:p>
    <w:p>
      <w:pPr>
        <w:pStyle w:val="ListNumber"/>
      </w:pPr>
      <w:r>
        <w:t>Driver menuju lokasi user</w:t>
      </w:r>
    </w:p>
    <w:p>
      <w:pPr>
        <w:pStyle w:val="ListNumber"/>
      </w:pPr>
      <w:r>
        <w:t>Driver menimbang dan memasukkan volume aktual</w:t>
      </w:r>
    </w:p>
    <w:p>
      <w:pPr>
        <w:pStyle w:val="ListNumber"/>
      </w:pPr>
      <w:r>
        <w:t>Driver mengupload foto bukti timbangan</w:t>
      </w:r>
    </w:p>
    <w:p>
      <w:pPr>
        <w:pStyle w:val="ListNumber"/>
      </w:pPr>
      <w:r>
        <w:t>Driver menyelesaikan order, saldo user otomatis bertambah</w:t>
      </w:r>
    </w:p>
    <w:p>
      <w:pPr>
        <w:pStyle w:val="Heading2"/>
      </w:pPr>
      <w:r>
        <w:t>4.3. Alur Aktivitas Admin (Validasi Penarikan)</w:t>
      </w:r>
    </w:p>
    <w:p>
      <w:pPr>
        <w:pStyle w:val="ListNumber"/>
      </w:pPr>
      <w:r>
        <w:t>Admin login ke dashboard admin</w:t>
      </w:r>
    </w:p>
    <w:p>
      <w:pPr>
        <w:pStyle w:val="ListNumber"/>
      </w:pPr>
      <w:r>
        <w:t>Admin melihat daftar permintaan penarikan pending</w:t>
      </w:r>
    </w:p>
    <w:p>
      <w:pPr>
        <w:pStyle w:val="ListNumber"/>
      </w:pPr>
      <w:r>
        <w:t>Admin memverifikasi detail penarikan (nominal, bank, rekening)</w:t>
      </w:r>
    </w:p>
    <w:p>
      <w:pPr>
        <w:pStyle w:val="ListNumber"/>
      </w:pPr>
      <w:r>
        <w:t>Admin menyetujui atau menolak penarikan</w:t>
      </w:r>
    </w:p>
    <w:p>
      <w:pPr>
        <w:pStyle w:val="ListNumber"/>
      </w:pPr>
      <w:r>
        <w:t>Status penarikan diupdate (SUKSES atau GAGAL)</w:t>
      </w:r>
    </w:p>
    <w:p>
      <w:pPr>
        <w:pStyle w:val="Heading1"/>
      </w:pPr>
      <w:r>
        <w:t>5. Sequence Diagram</w:t>
      </w:r>
    </w:p>
    <w:p>
      <w:pPr>
        <w:spacing w:after="120"/>
      </w:pPr>
      <w:r>
        <w:t>Sequence Diagram menggambarkan urutan interaksi antar komponen dalam sistem.</w:t>
      </w:r>
    </w:p>
    <w:p>
      <w:pPr>
        <w:pStyle w:val="Heading2"/>
      </w:pPr>
      <w:r>
        <w:t>5.1. Sequence: User Membuat Pesanan</w:t>
      </w:r>
    </w:p>
    <w:p>
      <w:pPr>
        <w:spacing w:after="120"/>
      </w:pPr>
      <w:r>
        <w:t>Urutan interaksi saat user membuat pesanan baru:</w:t>
      </w:r>
    </w:p>
    <w:p>
      <w:pPr>
        <w:pStyle w:val="ListBullet"/>
      </w:pPr>
      <w:r>
        <w:t>User → Frontend: Mengisi form setor jelantah</w:t>
      </w:r>
    </w:p>
    <w:p>
      <w:pPr>
        <w:pStyle w:val="ListBullet"/>
      </w:pPr>
      <w:r>
        <w:t>Frontend → API: POST /api/user/pesanan</w:t>
      </w:r>
    </w:p>
    <w:p>
      <w:pPr>
        <w:pStyle w:val="ListBullet"/>
      </w:pPr>
      <w:r>
        <w:t>API → AuthMiddleware: Validasi token JWT</w:t>
      </w:r>
    </w:p>
    <w:p>
      <w:pPr>
        <w:pStyle w:val="ListBullet"/>
      </w:pPr>
      <w:r>
        <w:t>API → PesananService: createOrder(userId, data)</w:t>
      </w:r>
    </w:p>
    <w:p>
      <w:pPr>
        <w:pStyle w:val="ListBullet"/>
      </w:pPr>
      <w:r>
        <w:t>PesananService → Database: INSERT pesanan</w:t>
      </w:r>
    </w:p>
    <w:p>
      <w:pPr>
        <w:pStyle w:val="ListBullet"/>
      </w:pPr>
      <w:r>
        <w:t>Database → API: Return pesanan baru</w:t>
      </w:r>
    </w:p>
    <w:p>
      <w:pPr>
        <w:pStyle w:val="ListBullet"/>
      </w:pPr>
      <w:r>
        <w:t>API → Frontend: Response sukses dengan data pesanan</w:t>
      </w:r>
    </w:p>
    <w:p>
      <w:pPr>
        <w:pStyle w:val="ListBullet"/>
      </w:pPr>
      <w:r>
        <w:t>Frontend → User: Menampilkan konfirmasi</w:t>
      </w:r>
    </w:p>
    <w:p>
      <w:pPr>
        <w:pStyle w:val="Heading2"/>
      </w:pPr>
      <w:r>
        <w:t>5.2. Sequence: Driver Menyelesaikan Order</w:t>
      </w:r>
    </w:p>
    <w:p>
      <w:pPr>
        <w:spacing w:after="120"/>
      </w:pPr>
      <w:r>
        <w:t>Urutan interaksi saat driver menyelesaikan order:</w:t>
      </w:r>
    </w:p>
    <w:p>
      <w:pPr>
        <w:pStyle w:val="ListBullet"/>
      </w:pPr>
      <w:r>
        <w:t>Driver → Frontend: Submit data verifikasi (volume, bukti foto)</w:t>
      </w:r>
    </w:p>
    <w:p>
      <w:pPr>
        <w:pStyle w:val="ListBullet"/>
      </w:pPr>
      <w:r>
        <w:t>Frontend → API: PUT /api/driver/tugas/:id/complete</w:t>
      </w:r>
    </w:p>
    <w:p>
      <w:pPr>
        <w:pStyle w:val="ListBullet"/>
      </w:pPr>
      <w:r>
        <w:t>API → PesananService: completeOrder(orderId, driverId, data)</w:t>
      </w:r>
    </w:p>
    <w:p>
      <w:pPr>
        <w:pStyle w:val="ListBullet"/>
      </w:pPr>
      <w:r>
        <w:t>PesananService → HargaService: getTodayPrice()</w:t>
      </w:r>
    </w:p>
    <w:p>
      <w:pPr>
        <w:pStyle w:val="ListBullet"/>
      </w:pPr>
      <w:r>
        <w:t>PesananService → DompetService: addBalance(userId, amount)</w:t>
      </w:r>
    </w:p>
    <w:p>
      <w:pPr>
        <w:pStyle w:val="ListBullet"/>
      </w:pPr>
      <w:r>
        <w:t>PesananService → Database: UPDATE pesanan (status=SELESAI)</w:t>
      </w:r>
    </w:p>
    <w:p>
      <w:pPr>
        <w:pStyle w:val="ListBullet"/>
      </w:pPr>
      <w:r>
        <w:t>Database → API: Return pesanan updated</w:t>
      </w:r>
    </w:p>
    <w:p>
      <w:pPr>
        <w:pStyle w:val="ListBullet"/>
      </w:pPr>
      <w:r>
        <w:t>API → Frontend: Response sukses</w:t>
      </w:r>
    </w:p>
    <w:p>
      <w:pPr>
        <w:pStyle w:val="Heading2"/>
      </w:pPr>
      <w:r>
        <w:t>5.3. Sequence: Admin Menyetujui Penarikan</w:t>
      </w:r>
    </w:p>
    <w:p>
      <w:pPr>
        <w:spacing w:after="120"/>
      </w:pPr>
      <w:r>
        <w:t>Urutan interaksi saat admin menyetujui penarikan:</w:t>
      </w:r>
    </w:p>
    <w:p>
      <w:pPr>
        <w:pStyle w:val="ListBullet"/>
      </w:pPr>
      <w:r>
        <w:t>Admin → Frontend: Klik tombol Approve</w:t>
      </w:r>
    </w:p>
    <w:p>
      <w:pPr>
        <w:pStyle w:val="ListBullet"/>
      </w:pPr>
      <w:r>
        <w:t>Frontend → API: PUT /api/admin/penarikan/:id/approve</w:t>
      </w:r>
    </w:p>
    <w:p>
      <w:pPr>
        <w:pStyle w:val="ListBullet"/>
      </w:pPr>
      <w:r>
        <w:t>API → PenarikanService: approveWithdrawal(id)</w:t>
      </w:r>
    </w:p>
    <w:p>
      <w:pPr>
        <w:pStyle w:val="ListBullet"/>
      </w:pPr>
      <w:r>
        <w:t>PenarikanService → Database: UPDATE status_transfer=SUKSES</w:t>
      </w:r>
    </w:p>
    <w:p>
      <w:pPr>
        <w:pStyle w:val="ListBullet"/>
      </w:pPr>
      <w:r>
        <w:t>Database → API: Return data penarikan</w:t>
      </w:r>
    </w:p>
    <w:p>
      <w:pPr>
        <w:pStyle w:val="ListBullet"/>
      </w:pPr>
      <w:r>
        <w:t>API → Frontend: Response sukses</w:t>
      </w:r>
    </w:p>
    <w:p>
      <w:pPr>
        <w:pStyle w:val="ListBullet"/>
      </w:pPr>
      <w:r>
        <w:t>Frontend → Admin: Update tampilan status</w:t>
      </w:r>
    </w:p>
    <w:p>
      <w:pPr>
        <w:pStyle w:val="Heading1"/>
      </w:pPr>
      <w:r>
        <w:t>6. Class Diagram</w:t>
      </w:r>
    </w:p>
    <w:p>
      <w:pPr>
        <w:spacing w:after="120"/>
      </w:pPr>
      <w:r>
        <w:t>Class Diagram menggambarkan struktur data dan relasi antar entitas dalam sistem. Sistem EcoOil terdiri dari enumerations, entities (model data), dan services (logika bisnis).</w:t>
      </w:r>
    </w:p>
    <w:p>
      <w:pPr>
        <w:pStyle w:val="Heading2"/>
      </w:pPr>
      <w:r>
        <w:t>6.1. Enumerations (Tipe Data Enum)</w:t>
      </w:r>
    </w:p>
    <w:p>
      <w:pPr>
        <w:spacing w:after="120"/>
      </w:pPr>
      <w:r>
        <w:t>Sistem menggunakan tiga enum untuk menjaga konsistensi data:</w:t>
      </w:r>
    </w:p>
    <w:p>
      <w:pPr>
        <w:pStyle w:val="ListBullet"/>
      </w:pPr>
      <w:r>
        <w:t>Peran: Mendefinisikan peran pengguna</w:t>
      </w:r>
    </w:p>
    <w:p>
      <w:pPr>
        <w:pStyle w:val="ListBullet2"/>
      </w:pPr>
      <w:r>
        <w:t xml:space="preserve">    • USER – Rumah Tangga</w:t>
      </w:r>
    </w:p>
    <w:p>
      <w:pPr>
        <w:pStyle w:val="ListBullet2"/>
      </w:pPr>
      <w:r>
        <w:t xml:space="preserve">    • DRIVER – Mitra Kolektor</w:t>
      </w:r>
    </w:p>
    <w:p>
      <w:pPr>
        <w:pStyle w:val="ListBullet2"/>
      </w:pPr>
      <w:r>
        <w:t xml:space="preserve">    • ADMIN – Admin Sistem</w:t>
      </w:r>
    </w:p>
    <w:p>
      <w:pPr>
        <w:pStyle w:val="ListBullet"/>
      </w:pPr>
      <w:r>
        <w:t>StatusOrder: Status pesanan penjemputan</w:t>
      </w:r>
    </w:p>
    <w:p>
      <w:pPr>
        <w:pStyle w:val="ListBullet2"/>
      </w:pPr>
      <w:r>
        <w:t xml:space="preserve">    • MENUNGGU – Menunggu driver mengambil</w:t>
      </w:r>
    </w:p>
    <w:p>
      <w:pPr>
        <w:pStyle w:val="ListBullet2"/>
      </w:pPr>
      <w:r>
        <w:t xml:space="preserve">    • DIJEMPUT – Sedang dalam proses penjemputan</w:t>
      </w:r>
    </w:p>
    <w:p>
      <w:pPr>
        <w:pStyle w:val="ListBullet2"/>
      </w:pPr>
      <w:r>
        <w:t xml:space="preserve">    • SELESAI – Transaksi berhasil diselesaikan</w:t>
      </w:r>
    </w:p>
    <w:p>
      <w:pPr>
        <w:pStyle w:val="ListBullet2"/>
      </w:pPr>
      <w:r>
        <w:t xml:space="preserve">    • BATAL – Pesanan dibatalkan</w:t>
      </w:r>
    </w:p>
    <w:p>
      <w:pPr>
        <w:pStyle w:val="ListBullet"/>
      </w:pPr>
      <w:r>
        <w:t>StatusTransfer: Status transfer penarikan dana</w:t>
      </w:r>
    </w:p>
    <w:p>
      <w:pPr>
        <w:pStyle w:val="ListBullet2"/>
      </w:pPr>
      <w:r>
        <w:t xml:space="preserve">    • PENDING – Menunggu validasi admin</w:t>
      </w:r>
    </w:p>
    <w:p>
      <w:pPr>
        <w:pStyle w:val="ListBullet2"/>
      </w:pPr>
      <w:r>
        <w:t xml:space="preserve">    • SUKSES – Transfer berhasil diproses</w:t>
      </w:r>
    </w:p>
    <w:p>
      <w:pPr>
        <w:pStyle w:val="ListBullet2"/>
      </w:pPr>
      <w:r>
        <w:t xml:space="preserve">    • GAGAL – Penarikan ditolak atau gagal</w:t>
      </w:r>
    </w:p>
    <w:p>
      <w:pPr>
        <w:pStyle w:val="Heading2"/>
      </w:pPr>
      <w:r>
        <w:t>6.2. Entities (Model Data)</w:t>
      </w:r>
    </w:p>
    <w:p>
      <w:pPr>
        <w:spacing w:after="120"/>
      </w:pPr>
      <w:r>
        <w:t>Entities merepresentasikan objek-objek utama yang menyimpan data dalam sistem:</w:t>
      </w:r>
    </w:p>
    <w:p>
      <w:pPr>
        <w:pStyle w:val="ListNumber"/>
      </w:pPr>
      <w:r>
        <w:t>User</w:t>
      </w:r>
    </w:p>
    <w:p>
      <w:pPr>
        <w:spacing w:after="120"/>
      </w:pPr>
      <w:r>
        <w:t>Menyimpan informasi pengguna termasuk email, password (terenkripsi), peran, nama lengkap, nomor HP, alamat, dan koordinat lokasi. Setiap user memiliki timestamp kapan akun dibuat.</w:t>
      </w:r>
    </w:p>
    <w:p>
      <w:pPr>
        <w:pStyle w:val="ListNumber"/>
      </w:pPr>
      <w:r>
        <w:t>Dompet</w:t>
      </w:r>
    </w:p>
    <w:p>
      <w:pPr>
        <w:spacing w:after="120"/>
      </w:pPr>
      <w:r>
        <w:t>Menyimpan informasi saldo digital pengguna. Setiap user memiliki tepat satu dompet yang menyimpan saldo terkini dan tanggal update terakhir. Method utama: getBalance(), addBalance(), deductBalance().</w:t>
      </w:r>
    </w:p>
    <w:p>
      <w:pPr>
        <w:pStyle w:val="ListNumber"/>
      </w:pPr>
      <w:r>
        <w:t>HargaHarian</w:t>
      </w:r>
    </w:p>
    <w:p>
      <w:pPr>
        <w:spacing w:after="120"/>
      </w:pPr>
      <w:r>
        <w:t>Menyimpan informasi harga pembelian minyak jelantah per hari. Admin dapat mengatur harga beli per liter (dari user).</w:t>
      </w:r>
    </w:p>
    <w:p>
      <w:pPr>
        <w:pStyle w:val="ListNumber"/>
      </w:pPr>
      <w:r>
        <w:t>Pesanan</w:t>
      </w:r>
    </w:p>
    <w:p>
      <w:pPr>
        <w:spacing w:after="120"/>
      </w:pPr>
      <w:r>
        <w:t>Menyimpan informasi order penjemputan minyak jelantah. Termasuk relasi ke user (penjual), driver (jika sudah di-claim), estimasi dan volume aktual, bukti foto, serta harga dan total pembayaran.</w:t>
      </w:r>
    </w:p>
    <w:p>
      <w:pPr>
        <w:pStyle w:val="ListNumber"/>
      </w:pPr>
      <w:r>
        <w:t>PenarikanDana</w:t>
      </w:r>
    </w:p>
    <w:p>
      <w:pPr>
        <w:spacing w:after="120"/>
      </w:pPr>
      <w:r>
        <w:t>Menyimpan permintaan withdrawal dari user. Termasuk nominal, informasi bank tujuan, nomor rekening, status transfer, dan timestamp permintaan.</w:t>
      </w:r>
    </w:p>
    <w:p>
      <w:pPr>
        <w:pStyle w:val="Heading2"/>
      </w:pPr>
      <w:r>
        <w:t>6.3. Services (Layanan Bisnis)</w:t>
      </w:r>
    </w:p>
    <w:p>
      <w:pPr>
        <w:spacing w:after="120"/>
      </w:pPr>
      <w:r>
        <w:t>Services merupakan kelas-kelas yang mengenkapsulasi logika bisnis sistem:</w:t>
      </w:r>
    </w:p>
    <w:p>
      <w:pPr>
        <w:pStyle w:val="ListNumber"/>
      </w:pPr>
      <w:r>
        <w:t>AuthService</w:t>
      </w:r>
    </w:p>
    <w:p>
      <w:pPr>
        <w:spacing w:after="120"/>
      </w:pPr>
      <w:r>
        <w:t>Menangani proses autentikasi dan manajemen sesi. Method: register(), login(), getCurrentUser(), hashPassword(), verifyPassword().</w:t>
      </w:r>
    </w:p>
    <w:p>
      <w:pPr>
        <w:pStyle w:val="ListNumber"/>
      </w:pPr>
      <w:r>
        <w:t>PesananService</w:t>
      </w:r>
    </w:p>
    <w:p>
      <w:pPr>
        <w:spacing w:after="120"/>
      </w:pPr>
      <w:r>
        <w:t>Mengelola siklus hidup pesanan penjemputan. Method: createOrder(), getUserOrders(), getOrderById(), cancelOrder(), getPendingJobs(), claimOrder(), getActiveTasks(), completeOrder().</w:t>
      </w:r>
    </w:p>
    <w:p>
      <w:pPr>
        <w:pStyle w:val="ListNumber"/>
      </w:pPr>
      <w:r>
        <w:t>DompetService</w:t>
      </w:r>
    </w:p>
    <w:p>
      <w:pPr>
        <w:spacing w:after="120"/>
      </w:pPr>
      <w:r>
        <w:t>Mengelola dompet digital pengguna. Method: getBalance(), addBalance(), deductBalance().</w:t>
      </w:r>
    </w:p>
    <w:p>
      <w:pPr>
        <w:pStyle w:val="ListNumber"/>
      </w:pPr>
      <w:r>
        <w:t>PenarikanService</w:t>
      </w:r>
    </w:p>
    <w:p>
      <w:pPr>
        <w:spacing w:after="120"/>
      </w:pPr>
      <w:r>
        <w:t>Menangani proses withdrawal dana. Method: requestWithdrawal(), getUserWithdrawals(), getAllWithdrawals(), getPendingWithdrawals(), approveWithdrawal(), rejectWithdrawal().</w:t>
      </w:r>
    </w:p>
    <w:p>
      <w:pPr>
        <w:pStyle w:val="ListNumber"/>
      </w:pPr>
      <w:r>
        <w:t>HargaService</w:t>
      </w:r>
    </w:p>
    <w:p>
      <w:pPr>
        <w:spacing w:after="120"/>
      </w:pPr>
      <w:r>
        <w:t>Mengelola pengaturan harga harian. Method: getTodayPrice(), setPrice(), getPriceHistory().</w:t>
      </w:r>
    </w:p>
    <w:p>
      <w:pPr>
        <w:pStyle w:val="ListNumber"/>
      </w:pPr>
      <w:r>
        <w:t>UserService</w:t>
      </w:r>
    </w:p>
    <w:p>
      <w:pPr>
        <w:spacing w:after="120"/>
      </w:pPr>
      <w:r>
        <w:t>Mengelola profil dan data pengguna. Method: getProfile(), updateProfile(), listUsers(), getUserById().</w:t>
      </w:r>
    </w:p>
    <w:p>
      <w:pPr>
        <w:pStyle w:val="Heading2"/>
      </w:pPr>
      <w:r>
        <w:t>6.4. Relasi Antar Kelas</w:t>
      </w:r>
    </w:p>
    <w:p>
      <w:pPr>
        <w:spacing w:after="120"/>
      </w:pPr>
      <w:r>
        <w:t>Berikut adalah hubungan-hubungan penting antar entity dalam sistem:</w:t>
      </w:r>
    </w:p>
    <w:p>
      <w:pPr>
        <w:pStyle w:val="ListBullet"/>
      </w:pPr>
      <w:r>
        <w:t>User – Dompet: Satu user memiliki maksimal satu dompet (one-to-one)</w:t>
      </w:r>
    </w:p>
    <w:p>
      <w:pPr>
        <w:pStyle w:val="ListBullet"/>
      </w:pPr>
      <w:r>
        <w:t>User – Pesanan: Satu user dapat memiliki banyak pesanan sebagai penjual (one-to-many)</w:t>
      </w:r>
    </w:p>
    <w:p>
      <w:pPr>
        <w:pStyle w:val="ListBullet"/>
      </w:pPr>
      <w:r>
        <w:t>User – Pesanan: Satu user (driver) dapat menangani banyak pesanan (one-to-many)</w:t>
      </w:r>
    </w:p>
    <w:p>
      <w:pPr>
        <w:pStyle w:val="ListBullet"/>
      </w:pPr>
      <w:r>
        <w:t>User – PenarikanDana: Satu user dapat mengajukan banyak penarikan (one-to-many)</w:t>
      </w:r>
    </w:p>
    <w:p>
      <w:pPr>
        <w:spacing w:after="120"/>
      </w:pPr>
      <w:r>
        <w:t>Selain itu, services terhubung ke entities yang mereka kelola. Misalnya, PesananService mengelola Pesanan dan juga membutuhkan akses ke Dompet (untuk update saldo) dan HargaHarian (untuk kalkulasi pembayaran).</w:t>
      </w:r>
    </w:p>
    <w:p>
      <w:pPr>
        <w:pStyle w:val="Heading1"/>
      </w:pPr>
      <w:r>
        <w:t>7. Penjelasan Fitur Aplikasi</w:t>
      </w:r>
    </w:p>
    <w:p>
      <w:pPr>
        <w:spacing w:after="120"/>
      </w:pPr>
      <w:r>
        <w:t>Berdasarkan analisis use case dan diagram-diagram yang telah dijelaskan, berikut adalah fitur-fitur utama yang tersedia dalam aplikasi EcoOil:</w:t>
      </w:r>
    </w:p>
    <w:p>
      <w:pPr>
        <w:pStyle w:val="Heading2"/>
      </w:pPr>
      <w:r>
        <w:t>7.1. Fitur untuk User (Rumah Tangga)</w:t>
      </w:r>
    </w:p>
    <w:p>
      <w:pPr>
        <w:pStyle w:val="ListNumber"/>
      </w:pPr>
      <w:r>
        <w:t>Registrasi &amp; Login</w:t>
      </w:r>
    </w:p>
    <w:p>
      <w:pPr>
        <w:spacing w:after="120"/>
      </w:pPr>
      <w:r>
        <w:t>Pengguna dapat mendaftarkan akun baru dengan mengisi data pribadi (nama, email, password, nomor HP, alamat). Setelah terdaftar, pengguna dapat login menggunakan email dan password.</w:t>
      </w:r>
    </w:p>
    <w:p>
      <w:pPr>
        <w:pStyle w:val="ListNumber"/>
      </w:pPr>
      <w:r>
        <w:t>Dashboard Personal</w:t>
      </w:r>
    </w:p>
    <w:p>
      <w:pPr>
        <w:spacing w:after="120"/>
      </w:pPr>
      <w:r>
        <w:t>Halaman utama yang menampilkan informasi saldo dompet, jumlah transaksi, dan akses cepat ke menu-menu utama.</w:t>
      </w:r>
    </w:p>
    <w:p>
      <w:pPr>
        <w:pStyle w:val="ListNumber"/>
      </w:pPr>
      <w:r>
        <w:t>Setor Jelantah (Request Pickup)</w:t>
      </w:r>
    </w:p>
    <w:p>
      <w:pPr>
        <w:spacing w:after="120"/>
      </w:pPr>
      <w:r>
        <w:t>Fitur untuk mengajukan permintaan penjemputan minyak jelantah. Pengguna mengunggah foto kondisi minyak, memasukkan estimasi volume, dan mengkonfirmasi lokasi penjemputan.</w:t>
      </w:r>
    </w:p>
    <w:p>
      <w:pPr>
        <w:pStyle w:val="ListNumber"/>
      </w:pPr>
      <w:r>
        <w:t>Riwayat Transaksi</w:t>
      </w:r>
    </w:p>
    <w:p>
      <w:pPr>
        <w:spacing w:after="120"/>
      </w:pPr>
      <w:r>
        <w:t>Menampilkan daftar seluruh transaksi yang pernah dilakukan, termasuk status, tanggal, volume aktual, dan nominal yang diterima.</w:t>
      </w:r>
    </w:p>
    <w:p>
      <w:pPr>
        <w:pStyle w:val="ListNumber"/>
      </w:pPr>
      <w:r>
        <w:t>Dompet Digital</w:t>
      </w:r>
    </w:p>
    <w:p>
      <w:pPr>
        <w:spacing w:after="120"/>
      </w:pPr>
      <w:r>
        <w:t>Fitur untuk melihat saldo, riwayat pergerakan saldo, dan mengajukan penarikan ke rekening bank.</w:t>
      </w:r>
    </w:p>
    <w:p>
      <w:pPr>
        <w:pStyle w:val="ListNumber"/>
      </w:pPr>
      <w:r>
        <w:t>Tarik Saldo</w:t>
      </w:r>
    </w:p>
    <w:p>
      <w:pPr>
        <w:spacing w:after="120"/>
      </w:pPr>
      <w:r>
        <w:t>Pengguna dapat mencairkan saldo dompet digital ke rekening bank pribadi dengan memasukkan nominal, nama bank, dan nomor rekening tujuan.</w:t>
      </w:r>
    </w:p>
    <w:p>
      <w:pPr>
        <w:pStyle w:val="Heading2"/>
      </w:pPr>
      <w:r>
        <w:t>7.2. Fitur untuk Driver (Mitra Kolektor)</w:t>
      </w:r>
    </w:p>
    <w:p>
      <w:pPr>
        <w:pStyle w:val="ListNumber"/>
      </w:pPr>
      <w:r>
        <w:t>Login Driver</w:t>
      </w:r>
    </w:p>
    <w:p>
      <w:pPr>
        <w:spacing w:after="120"/>
      </w:pPr>
      <w:r>
        <w:t>Akses ke dashboard khusus driver dengan kredensial yang telah didaftarkan.</w:t>
      </w:r>
    </w:p>
    <w:p>
      <w:pPr>
        <w:pStyle w:val="ListNumber"/>
      </w:pPr>
      <w:r>
        <w:t>Job Radar</w:t>
      </w:r>
    </w:p>
    <w:p>
      <w:pPr>
        <w:spacing w:after="120"/>
      </w:pPr>
      <w:r>
        <w:t>Menampilkan daftar order yang tersedia di area sekitar lokasi driver. Informasi meliputi alamat, estimasi volume, dan jarak dari posisi saat ini.</w:t>
      </w:r>
    </w:p>
    <w:p>
      <w:pPr>
        <w:pStyle w:val="ListNumber"/>
      </w:pPr>
      <w:r>
        <w:t>Ambil Order</w:t>
      </w:r>
    </w:p>
    <w:p>
      <w:pPr>
        <w:spacing w:after="120"/>
      </w:pPr>
      <w:r>
        <w:t>Driver dapat meng-claim order yang dipilih untuk dikerjakan. Status order akan berubah menjadi "Dijemput".</w:t>
      </w:r>
    </w:p>
    <w:p>
      <w:pPr>
        <w:pStyle w:val="ListNumber"/>
      </w:pPr>
      <w:r>
        <w:t>Input Verifikasi</w:t>
      </w:r>
    </w:p>
    <w:p>
      <w:pPr>
        <w:spacing w:after="120"/>
      </w:pPr>
      <w:r>
        <w:t>Form untuk memasukkan volume aktual hasil penimbangan dan mengunggah foto bukti timbangan di depan pengguna.</w:t>
      </w:r>
    </w:p>
    <w:p>
      <w:pPr>
        <w:pStyle w:val="ListNumber"/>
      </w:pPr>
      <w:r>
        <w:t>Selesaikan Order</w:t>
      </w:r>
    </w:p>
    <w:p>
      <w:pPr>
        <w:spacing w:after="120"/>
      </w:pPr>
      <w:r>
        <w:t>Driver dapat menyelesaikan transaksi setelah melakukan verifikasi. Saldo user akan otomatis bertambah.</w:t>
      </w:r>
    </w:p>
    <w:p>
      <w:pPr>
        <w:pStyle w:val="ListNumber"/>
      </w:pPr>
      <w:r>
        <w:t>Riwayat Tugas</w:t>
      </w:r>
    </w:p>
    <w:p>
      <w:pPr>
        <w:spacing w:after="120"/>
      </w:pPr>
      <w:r>
        <w:t>Menampilkan daftar order yang pernah ditangani beserta informasi lengkapnya.</w:t>
      </w:r>
    </w:p>
    <w:p>
      <w:pPr>
        <w:pStyle w:val="Heading2"/>
      </w:pPr>
      <w:r>
        <w:t>7.3. Fitur untuk Admin Sistem</w:t>
      </w:r>
    </w:p>
    <w:p>
      <w:pPr>
        <w:pStyle w:val="ListNumber"/>
      </w:pPr>
      <w:r>
        <w:t>Dashboard Admin</w:t>
      </w:r>
    </w:p>
    <w:p>
      <w:pPr>
        <w:spacing w:after="120"/>
      </w:pPr>
      <w:r>
        <w:t>Halaman overview yang menampilkan statistik sistem: total pengguna, total transaksi, dan ringkasan aktivitas.</w:t>
      </w:r>
    </w:p>
    <w:p>
      <w:pPr>
        <w:pStyle w:val="ListNumber"/>
      </w:pPr>
      <w:r>
        <w:t>Kelola Pengguna</w:t>
      </w:r>
    </w:p>
    <w:p>
      <w:pPr>
        <w:spacing w:after="120"/>
      </w:pPr>
      <w:r>
        <w:t>Fitur untuk melihat dan mengelola data user dan driver yang terdaftar dalam sistem.</w:t>
      </w:r>
    </w:p>
    <w:p>
      <w:pPr>
        <w:pStyle w:val="ListNumber"/>
      </w:pPr>
      <w:r>
        <w:t>Pengaturan Harga</w:t>
      </w:r>
    </w:p>
    <w:p>
      <w:pPr>
        <w:spacing w:after="120"/>
      </w:pPr>
      <w:r>
        <w:t>Form untuk menetapkan harga pembelian harian (dari user). Riwayat perubahan harga juga tersimpan.</w:t>
      </w:r>
    </w:p>
    <w:p>
      <w:pPr>
        <w:pStyle w:val="ListNumber"/>
      </w:pPr>
      <w:r>
        <w:t>Persetujuan Penarikan</w:t>
      </w:r>
    </w:p>
    <w:p>
      <w:pPr>
        <w:spacing w:after="120"/>
      </w:pPr>
      <w:r>
        <w:t>Daftar permintaan withdrawal dari pengguna beserta tombol untuk menyetujui atau menolak permintaan.</w:t>
      </w:r>
    </w:p>
    <w:p>
      <w:pPr>
        <w:pStyle w:val="Heading1"/>
      </w:pPr>
      <w:r>
        <w:t>8. Kesimpulan</w:t>
      </w:r>
    </w:p>
    <w:p>
      <w:pPr>
        <w:spacing w:after="120"/>
      </w:pPr>
      <w:r>
        <w:t>Sistem EcoOil dirancang sebagai platform komprehensif yang menghubungkan berbagai pihak dalam ekosistem pengelolaan minyak jelantah. Dengan tiga aktor utama—User, Driver, dan Admin—sistem ini menciptakan alur kerja yang efisien mulai dari pengumpulan di tingkat rumah tangga hingga pengelolaan oleh mitra kolektor.</w:t>
      </w:r>
    </w:p>
    <w:p>
      <w:pPr>
        <w:spacing w:after="120"/>
      </w:pPr>
      <w:r>
        <w:t>Melalui Use Case Diagram, dapat terlihat bahwa setiap aktor memiliki peran dan fungsi yang jelas dalam sistem. Activity Diagram menunjukkan alur kerja detail dari masing-masing proses bisnis utama, sementara Sequence Diagram menggambarkan bagaimana interaksi antar komponen terjadi dalam urutan waktu tertentu.</w:t>
      </w:r>
    </w:p>
    <w:p>
      <w:pPr>
        <w:spacing w:after="120"/>
      </w:pPr>
      <w:r>
        <w:t>Class Diagram memberikan gambaran arsitektur data sistem dengan entitas-entitas seperti User, Dompet, Pesanan, PenarikanDana, dan HargaHarian, beserta service-service yang mengelola logika bisnis. Struktur ini mendukung skalabilitas dan pemeliharaan sistem ke depan.</w:t>
      </w:r>
    </w:p>
    <w:p>
      <w:pPr>
        <w:spacing w:after="120"/>
      </w:pPr>
      <w:r>
        <w:t>Fitur-fitur yang tersedia mencakup seluruh kebutuhan dari setiap stakeholder: mulai dari setor jelantah dan tarik saldo untuk pengguna, job radar dan verifikasi untuk driver, hingga manajemen penuh untuk admin sistem.</w:t>
      </w:r>
    </w:p>
    <w:p>
      <w:pPr>
        <w:spacing w:after="120"/>
      </w:pPr>
      <w:r>
        <w:t>Dengan dokumentasi yang terstruktur ini, diharapkan seluruh pihak yang terlibat dalam pengembangan dan operasional sistem EcoOil dapat memahami arsitektur, alur kerja, dan fitur-fitur yang ada dengan lebih baik.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